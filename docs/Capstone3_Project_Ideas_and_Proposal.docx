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71813" w14:textId="52F7ECEA" w:rsidR="00A65AF7" w:rsidRPr="00382AD3" w:rsidRDefault="009028A5" w:rsidP="0082665D">
      <w:pPr>
        <w:pStyle w:val="Title"/>
        <w:rPr>
          <w:rFonts w:ascii="Times New Roman" w:hAnsi="Times New Roman" w:cs="Times New Roman"/>
          <w:color w:val="595959" w:themeColor="text1" w:themeTint="A6"/>
          <w:sz w:val="44"/>
          <w:szCs w:val="44"/>
        </w:rPr>
      </w:pPr>
      <w:r w:rsidRPr="00382AD3">
        <w:rPr>
          <w:rFonts w:ascii="Times New Roman" w:hAnsi="Times New Roman" w:cs="Times New Roman"/>
          <w:color w:val="595959" w:themeColor="text1" w:themeTint="A6"/>
          <w:sz w:val="44"/>
          <w:szCs w:val="44"/>
        </w:rPr>
        <w:t xml:space="preserve">Capstone 3 </w:t>
      </w:r>
      <w:r w:rsidR="00346116" w:rsidRPr="00382AD3">
        <w:rPr>
          <w:rFonts w:ascii="Times New Roman" w:hAnsi="Times New Roman" w:cs="Times New Roman"/>
          <w:color w:val="595959" w:themeColor="text1" w:themeTint="A6"/>
          <w:sz w:val="44"/>
          <w:szCs w:val="44"/>
        </w:rPr>
        <w:t xml:space="preserve">- </w:t>
      </w:r>
      <w:r w:rsidRPr="00382AD3">
        <w:rPr>
          <w:rFonts w:ascii="Times New Roman" w:hAnsi="Times New Roman" w:cs="Times New Roman"/>
          <w:color w:val="595959" w:themeColor="text1" w:themeTint="A6"/>
          <w:sz w:val="44"/>
          <w:szCs w:val="44"/>
        </w:rPr>
        <w:t>Project Ideas and Proposal</w:t>
      </w:r>
      <w:r w:rsidR="00346116" w:rsidRPr="00382AD3">
        <w:rPr>
          <w:rFonts w:ascii="Times New Roman" w:hAnsi="Times New Roman" w:cs="Times New Roman"/>
          <w:color w:val="595959" w:themeColor="text1" w:themeTint="A6"/>
          <w:sz w:val="44"/>
          <w:szCs w:val="44"/>
        </w:rPr>
        <w:t xml:space="preserve"> </w:t>
      </w:r>
    </w:p>
    <w:p w14:paraId="440CB98E" w14:textId="4F56727F" w:rsidR="0082665D" w:rsidRPr="00382AD3" w:rsidRDefault="0082665D" w:rsidP="0082665D">
      <w:pPr>
        <w:pStyle w:val="Heading1"/>
        <w:rPr>
          <w:rFonts w:ascii="Times New Roman" w:hAnsi="Times New Roman" w:cs="Times New Roman"/>
          <w:color w:val="595959" w:themeColor="text1" w:themeTint="A6"/>
        </w:rPr>
      </w:pPr>
      <w:r w:rsidRPr="00382AD3">
        <w:rPr>
          <w:rFonts w:ascii="Times New Roman" w:hAnsi="Times New Roman" w:cs="Times New Roman"/>
          <w:color w:val="595959" w:themeColor="text1" w:themeTint="A6"/>
        </w:rPr>
        <w:t>Project Idea 1: Fake News Detection with NLP and Generative AI</w:t>
      </w:r>
      <w:r w:rsidR="007D2D41" w:rsidRPr="00382AD3">
        <w:rPr>
          <w:rFonts w:ascii="Times New Roman" w:hAnsi="Times New Roman" w:cs="Times New Roman"/>
          <w:color w:val="595959" w:themeColor="text1" w:themeTint="A6"/>
        </w:rPr>
        <w:t xml:space="preserve"> (Primary Choice)</w:t>
      </w:r>
    </w:p>
    <w:p w14:paraId="373757D9" w14:textId="77777777" w:rsidR="0082665D" w:rsidRPr="00382AD3" w:rsidRDefault="0082665D" w:rsidP="0082665D">
      <w:pPr>
        <w:numPr>
          <w:ilvl w:val="0"/>
          <w:numId w:val="15"/>
        </w:numPr>
        <w:rPr>
          <w:rFonts w:ascii="Times New Roman" w:hAnsi="Times New Roman" w:cs="Times New Roman"/>
          <w:color w:val="595959" w:themeColor="text1" w:themeTint="A6"/>
        </w:rPr>
      </w:pPr>
      <w:r w:rsidRPr="00382AD3">
        <w:rPr>
          <w:rFonts w:ascii="Times New Roman" w:hAnsi="Times New Roman" w:cs="Times New Roman"/>
          <w:b/>
          <w:bCs/>
          <w:color w:val="595959" w:themeColor="text1" w:themeTint="A6"/>
        </w:rPr>
        <w:t>Problem Statement:</w:t>
      </w:r>
      <w:r w:rsidRPr="00382AD3">
        <w:rPr>
          <w:rFonts w:ascii="Times New Roman" w:hAnsi="Times New Roman" w:cs="Times New Roman"/>
          <w:color w:val="595959" w:themeColor="text1" w:themeTint="A6"/>
        </w:rPr>
        <w:t xml:space="preserve"> Misinformation spreads quickly online, influencing public opinion and causing harm in areas like health and politics. This project aims to build a text classification model to detect fake vs. real news.</w:t>
      </w:r>
    </w:p>
    <w:p w14:paraId="755AD12C" w14:textId="55204E1E" w:rsidR="00295BA3" w:rsidRPr="00382AD3" w:rsidRDefault="00295BA3" w:rsidP="0082665D">
      <w:pPr>
        <w:numPr>
          <w:ilvl w:val="0"/>
          <w:numId w:val="15"/>
        </w:numPr>
        <w:rPr>
          <w:rFonts w:ascii="Times New Roman" w:hAnsi="Times New Roman" w:cs="Times New Roman"/>
          <w:color w:val="595959" w:themeColor="text1" w:themeTint="A6"/>
        </w:rPr>
      </w:pPr>
      <w:r w:rsidRPr="00382AD3">
        <w:rPr>
          <w:rFonts w:ascii="Times New Roman" w:hAnsi="Times New Roman" w:cs="Times New Roman"/>
          <w:b/>
          <w:bCs/>
          <w:color w:val="595959" w:themeColor="text1" w:themeTint="A6"/>
        </w:rPr>
        <w:t>Dataset</w:t>
      </w:r>
      <w:hyperlink r:id="rId8" w:history="1">
        <w:r w:rsidRPr="00382AD3">
          <w:rPr>
            <w:rStyle w:val="Hyperlink"/>
            <w:rFonts w:ascii="Times New Roman" w:hAnsi="Times New Roman" w:cs="Times New Roman"/>
            <w:b/>
            <w:bCs/>
            <w:color w:val="595959" w:themeColor="text1" w:themeTint="A6"/>
          </w:rPr>
          <w:t xml:space="preserve">: </w:t>
        </w:r>
        <w:r w:rsidRPr="00382AD3">
          <w:rPr>
            <w:rStyle w:val="Hyperlink"/>
            <w:rFonts w:ascii="Times New Roman" w:hAnsi="Times New Roman" w:cs="Times New Roman"/>
            <w:color w:val="595959" w:themeColor="text1" w:themeTint="A6"/>
          </w:rPr>
          <w:t>ISOT Fake and Real News Dataset</w:t>
        </w:r>
      </w:hyperlink>
    </w:p>
    <w:p w14:paraId="311CDA0A" w14:textId="74DE234D" w:rsidR="0082665D" w:rsidRPr="00382AD3" w:rsidRDefault="0082665D" w:rsidP="00545C1B">
      <w:pPr>
        <w:numPr>
          <w:ilvl w:val="0"/>
          <w:numId w:val="15"/>
        </w:numPr>
        <w:rPr>
          <w:rFonts w:ascii="Times New Roman" w:hAnsi="Times New Roman" w:cs="Times New Roman"/>
          <w:color w:val="595959" w:themeColor="text1" w:themeTint="A6"/>
        </w:rPr>
      </w:pPr>
      <w:r w:rsidRPr="00382AD3">
        <w:rPr>
          <w:rFonts w:ascii="Times New Roman" w:hAnsi="Times New Roman" w:cs="Times New Roman"/>
          <w:b/>
          <w:bCs/>
          <w:color w:val="595959" w:themeColor="text1" w:themeTint="A6"/>
        </w:rPr>
        <w:t>Business Context:</w:t>
      </w:r>
      <w:r w:rsidRPr="00382AD3">
        <w:rPr>
          <w:rFonts w:ascii="Times New Roman" w:hAnsi="Times New Roman" w:cs="Times New Roman"/>
          <w:color w:val="595959" w:themeColor="text1" w:themeTint="A6"/>
        </w:rPr>
        <w:t xml:space="preserve"> Media platforms and governments need automated tools to flag misinformation and maintain trust in news sources.</w:t>
      </w:r>
    </w:p>
    <w:p w14:paraId="3257B4B3" w14:textId="77777777" w:rsidR="0082665D" w:rsidRPr="00382AD3" w:rsidRDefault="0082665D" w:rsidP="0082665D">
      <w:pPr>
        <w:pStyle w:val="Heading1"/>
        <w:rPr>
          <w:rFonts w:ascii="Times New Roman" w:hAnsi="Times New Roman" w:cs="Times New Roman"/>
          <w:color w:val="595959" w:themeColor="text1" w:themeTint="A6"/>
        </w:rPr>
      </w:pPr>
      <w:r w:rsidRPr="00382AD3">
        <w:rPr>
          <w:rFonts w:ascii="Times New Roman" w:hAnsi="Times New Roman" w:cs="Times New Roman"/>
          <w:color w:val="595959" w:themeColor="text1" w:themeTint="A6"/>
        </w:rPr>
        <w:t>Project Idea 2: Pneumonia Detection from Chest X-Rays</w:t>
      </w:r>
    </w:p>
    <w:p w14:paraId="69BBFB23" w14:textId="77777777" w:rsidR="0082665D" w:rsidRPr="00382AD3" w:rsidRDefault="0082665D" w:rsidP="0082665D">
      <w:pPr>
        <w:numPr>
          <w:ilvl w:val="0"/>
          <w:numId w:val="16"/>
        </w:numPr>
        <w:rPr>
          <w:rFonts w:ascii="Times New Roman" w:hAnsi="Times New Roman" w:cs="Times New Roman"/>
          <w:color w:val="595959" w:themeColor="text1" w:themeTint="A6"/>
        </w:rPr>
      </w:pPr>
      <w:r w:rsidRPr="00382AD3">
        <w:rPr>
          <w:rFonts w:ascii="Times New Roman" w:hAnsi="Times New Roman" w:cs="Times New Roman"/>
          <w:b/>
          <w:bCs/>
          <w:color w:val="595959" w:themeColor="text1" w:themeTint="A6"/>
        </w:rPr>
        <w:t>Problem Statement:</w:t>
      </w:r>
      <w:r w:rsidRPr="00382AD3">
        <w:rPr>
          <w:rFonts w:ascii="Times New Roman" w:hAnsi="Times New Roman" w:cs="Times New Roman"/>
          <w:color w:val="595959" w:themeColor="text1" w:themeTint="A6"/>
        </w:rPr>
        <w:t xml:space="preserve"> Pneumonia is a leading cause of illness worldwide, but diagnosis from chest X-rays is time-consuming for radiologists. This project will build a deep learning model (CNN) to classify X-rays as pneumonia-positive or healthy.</w:t>
      </w:r>
    </w:p>
    <w:p w14:paraId="3A34D7E0" w14:textId="4079FE87" w:rsidR="0082665D" w:rsidRPr="00382AD3" w:rsidRDefault="0082665D" w:rsidP="0082665D">
      <w:pPr>
        <w:numPr>
          <w:ilvl w:val="0"/>
          <w:numId w:val="16"/>
        </w:numPr>
        <w:rPr>
          <w:rFonts w:ascii="Times New Roman" w:hAnsi="Times New Roman" w:cs="Times New Roman"/>
          <w:color w:val="595959" w:themeColor="text1" w:themeTint="A6"/>
        </w:rPr>
      </w:pPr>
      <w:r w:rsidRPr="00382AD3">
        <w:rPr>
          <w:rFonts w:ascii="Times New Roman" w:hAnsi="Times New Roman" w:cs="Times New Roman"/>
          <w:b/>
          <w:bCs/>
          <w:color w:val="595959" w:themeColor="text1" w:themeTint="A6"/>
        </w:rPr>
        <w:t>Dataset:</w:t>
      </w:r>
      <w:r w:rsidRPr="00382AD3">
        <w:rPr>
          <w:rFonts w:ascii="Times New Roman" w:hAnsi="Times New Roman" w:cs="Times New Roman"/>
          <w:color w:val="595959" w:themeColor="text1" w:themeTint="A6"/>
        </w:rPr>
        <w:t xml:space="preserve"> </w:t>
      </w:r>
      <w:hyperlink r:id="rId9" w:history="1">
        <w:r w:rsidRPr="00382AD3">
          <w:rPr>
            <w:rStyle w:val="Hyperlink"/>
            <w:rFonts w:ascii="Times New Roman" w:hAnsi="Times New Roman" w:cs="Times New Roman"/>
            <w:color w:val="595959" w:themeColor="text1" w:themeTint="A6"/>
          </w:rPr>
          <w:t>NIH Chest X-ray Dataset</w:t>
        </w:r>
      </w:hyperlink>
    </w:p>
    <w:p w14:paraId="668E2535" w14:textId="2B4CB37A" w:rsidR="0082665D" w:rsidRPr="00382AD3" w:rsidRDefault="0082665D" w:rsidP="0082665D">
      <w:pPr>
        <w:numPr>
          <w:ilvl w:val="0"/>
          <w:numId w:val="16"/>
        </w:numPr>
        <w:rPr>
          <w:rFonts w:ascii="Times New Roman" w:hAnsi="Times New Roman" w:cs="Times New Roman"/>
          <w:color w:val="595959" w:themeColor="text1" w:themeTint="A6"/>
        </w:rPr>
      </w:pPr>
      <w:r w:rsidRPr="00382AD3">
        <w:rPr>
          <w:rFonts w:ascii="Times New Roman" w:hAnsi="Times New Roman" w:cs="Times New Roman"/>
          <w:b/>
          <w:bCs/>
          <w:color w:val="595959" w:themeColor="text1" w:themeTint="A6"/>
        </w:rPr>
        <w:t>Business Context:</w:t>
      </w:r>
      <w:r w:rsidRPr="00382AD3">
        <w:rPr>
          <w:rFonts w:ascii="Times New Roman" w:hAnsi="Times New Roman" w:cs="Times New Roman"/>
          <w:color w:val="595959" w:themeColor="text1" w:themeTint="A6"/>
        </w:rPr>
        <w:t xml:space="preserve"> Hospitals and clinics could use this as an assistive diagnostic tool, reducing radiologist workload and improving patient outcomes.</w:t>
      </w:r>
    </w:p>
    <w:p w14:paraId="76364CCD" w14:textId="77777777" w:rsidR="0082665D" w:rsidRPr="00382AD3" w:rsidRDefault="0082665D" w:rsidP="0082665D">
      <w:pPr>
        <w:pStyle w:val="Heading1"/>
        <w:rPr>
          <w:rFonts w:ascii="Times New Roman" w:hAnsi="Times New Roman" w:cs="Times New Roman"/>
          <w:color w:val="595959" w:themeColor="text1" w:themeTint="A6"/>
        </w:rPr>
      </w:pPr>
      <w:r w:rsidRPr="00382AD3">
        <w:rPr>
          <w:rFonts w:ascii="Times New Roman" w:hAnsi="Times New Roman" w:cs="Times New Roman"/>
          <w:color w:val="595959" w:themeColor="text1" w:themeTint="A6"/>
        </w:rPr>
        <w:t>Project Idea 3: Personalized Movie Recommendation System</w:t>
      </w:r>
    </w:p>
    <w:p w14:paraId="1C2D398E" w14:textId="77777777" w:rsidR="0082665D" w:rsidRPr="00382AD3" w:rsidRDefault="0082665D" w:rsidP="0082665D">
      <w:pPr>
        <w:numPr>
          <w:ilvl w:val="0"/>
          <w:numId w:val="17"/>
        </w:numPr>
        <w:rPr>
          <w:rFonts w:ascii="Times New Roman" w:hAnsi="Times New Roman" w:cs="Times New Roman"/>
          <w:color w:val="595959" w:themeColor="text1" w:themeTint="A6"/>
        </w:rPr>
      </w:pPr>
      <w:r w:rsidRPr="00382AD3">
        <w:rPr>
          <w:rFonts w:ascii="Times New Roman" w:hAnsi="Times New Roman" w:cs="Times New Roman"/>
          <w:b/>
          <w:bCs/>
          <w:color w:val="595959" w:themeColor="text1" w:themeTint="A6"/>
        </w:rPr>
        <w:t>Problem Statement:</w:t>
      </w:r>
      <w:r w:rsidRPr="00382AD3">
        <w:rPr>
          <w:rFonts w:ascii="Times New Roman" w:hAnsi="Times New Roman" w:cs="Times New Roman"/>
          <w:color w:val="595959" w:themeColor="text1" w:themeTint="A6"/>
        </w:rPr>
        <w:t xml:space="preserve"> Streaming platforms struggle to help users find content among thousands of choices. This project aims to build a recommendation engine that personalizes movie suggestions based on user ratings and behavior.</w:t>
      </w:r>
    </w:p>
    <w:p w14:paraId="10F4DDBD" w14:textId="065FD999" w:rsidR="00295BA3" w:rsidRPr="00382AD3" w:rsidRDefault="0082665D" w:rsidP="007D2D41">
      <w:pPr>
        <w:numPr>
          <w:ilvl w:val="0"/>
          <w:numId w:val="17"/>
        </w:numPr>
        <w:rPr>
          <w:rFonts w:ascii="Times New Roman" w:hAnsi="Times New Roman" w:cs="Times New Roman"/>
          <w:color w:val="595959" w:themeColor="text1" w:themeTint="A6"/>
        </w:rPr>
      </w:pPr>
      <w:r w:rsidRPr="00382AD3">
        <w:rPr>
          <w:rFonts w:ascii="Times New Roman" w:hAnsi="Times New Roman" w:cs="Times New Roman"/>
          <w:b/>
          <w:bCs/>
          <w:color w:val="595959" w:themeColor="text1" w:themeTint="A6"/>
        </w:rPr>
        <w:t>Dataset:</w:t>
      </w:r>
      <w:r w:rsidRPr="00382AD3">
        <w:rPr>
          <w:rFonts w:ascii="Times New Roman" w:hAnsi="Times New Roman" w:cs="Times New Roman"/>
          <w:color w:val="595959" w:themeColor="text1" w:themeTint="A6"/>
        </w:rPr>
        <w:t xml:space="preserve"> </w:t>
      </w:r>
      <w:hyperlink r:id="rId10" w:history="1">
        <w:r w:rsidRPr="00382AD3">
          <w:rPr>
            <w:rStyle w:val="Hyperlink"/>
            <w:rFonts w:ascii="Times New Roman" w:hAnsi="Times New Roman" w:cs="Times New Roman"/>
            <w:color w:val="595959" w:themeColor="text1" w:themeTint="A6"/>
          </w:rPr>
          <w:t>MovieLens 25M Dataset</w:t>
        </w:r>
      </w:hyperlink>
    </w:p>
    <w:p w14:paraId="0B73E529" w14:textId="77777777" w:rsidR="0082665D" w:rsidRPr="00382AD3" w:rsidRDefault="0082665D" w:rsidP="0082665D">
      <w:pPr>
        <w:numPr>
          <w:ilvl w:val="0"/>
          <w:numId w:val="17"/>
        </w:numPr>
        <w:rPr>
          <w:rFonts w:ascii="Times New Roman" w:hAnsi="Times New Roman" w:cs="Times New Roman"/>
          <w:color w:val="595959" w:themeColor="text1" w:themeTint="A6"/>
        </w:rPr>
      </w:pPr>
      <w:r w:rsidRPr="00382AD3">
        <w:rPr>
          <w:rFonts w:ascii="Times New Roman" w:hAnsi="Times New Roman" w:cs="Times New Roman"/>
          <w:b/>
          <w:bCs/>
          <w:color w:val="595959" w:themeColor="text1" w:themeTint="A6"/>
        </w:rPr>
        <w:t>Business Context:</w:t>
      </w:r>
      <w:r w:rsidRPr="00382AD3">
        <w:rPr>
          <w:rFonts w:ascii="Times New Roman" w:hAnsi="Times New Roman" w:cs="Times New Roman"/>
          <w:color w:val="595959" w:themeColor="text1" w:themeTint="A6"/>
        </w:rPr>
        <w:t xml:space="preserve"> Streaming companies like Netflix and Hulu rely on recommendation systems to increase user engagement, improve satisfaction, and reduce churn.</w:t>
      </w:r>
    </w:p>
    <w:p w14:paraId="6871B790" w14:textId="782B0B77" w:rsidR="00A65AF7" w:rsidRPr="00382AD3" w:rsidRDefault="00A65AF7">
      <w:pPr>
        <w:rPr>
          <w:rFonts w:ascii="Times New Roman" w:hAnsi="Times New Roman" w:cs="Times New Roman"/>
          <w:color w:val="595959" w:themeColor="text1" w:themeTint="A6"/>
        </w:rPr>
      </w:pPr>
    </w:p>
    <w:sectPr w:rsidR="00A65AF7" w:rsidRPr="00382AD3" w:rsidSect="00034616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058C6" w14:textId="77777777" w:rsidR="00346116" w:rsidRDefault="00346116" w:rsidP="00346116">
      <w:pPr>
        <w:spacing w:after="0" w:line="240" w:lineRule="auto"/>
      </w:pPr>
      <w:r>
        <w:separator/>
      </w:r>
    </w:p>
  </w:endnote>
  <w:endnote w:type="continuationSeparator" w:id="0">
    <w:p w14:paraId="621CDE3D" w14:textId="77777777" w:rsidR="00346116" w:rsidRDefault="00346116" w:rsidP="00346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08024" w14:textId="77777777" w:rsidR="00346116" w:rsidRDefault="00346116" w:rsidP="00346116">
      <w:pPr>
        <w:spacing w:after="0" w:line="240" w:lineRule="auto"/>
      </w:pPr>
      <w:r>
        <w:separator/>
      </w:r>
    </w:p>
  </w:footnote>
  <w:footnote w:type="continuationSeparator" w:id="0">
    <w:p w14:paraId="74A85CC0" w14:textId="77777777" w:rsidR="00346116" w:rsidRDefault="00346116" w:rsidP="003461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B63D8" w14:textId="1C89837C" w:rsidR="00346116" w:rsidRPr="00346116" w:rsidRDefault="00346116">
    <w:pPr>
      <w:pStyle w:val="Header"/>
      <w:rPr>
        <w:sz w:val="36"/>
        <w:szCs w:val="36"/>
      </w:rPr>
    </w:pPr>
    <w:r w:rsidRPr="00346116">
      <w:rPr>
        <w:rFonts w:ascii="Times New Roman" w:hAnsi="Times New Roman" w:cs="Times New Roman"/>
        <w:b/>
        <w:bCs/>
        <w:color w:val="000000" w:themeColor="text1"/>
        <w:sz w:val="36"/>
        <w:szCs w:val="36"/>
      </w:rPr>
      <w:t>Mesfin Kebede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559F6"/>
    <w:multiLevelType w:val="hybridMultilevel"/>
    <w:tmpl w:val="0A5CC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D514B6"/>
    <w:multiLevelType w:val="hybridMultilevel"/>
    <w:tmpl w:val="837E0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227FCA"/>
    <w:multiLevelType w:val="hybridMultilevel"/>
    <w:tmpl w:val="7C94D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926660"/>
    <w:multiLevelType w:val="multilevel"/>
    <w:tmpl w:val="841E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D90E7E"/>
    <w:multiLevelType w:val="multilevel"/>
    <w:tmpl w:val="757A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611086"/>
    <w:multiLevelType w:val="multilevel"/>
    <w:tmpl w:val="15CE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91936"/>
    <w:multiLevelType w:val="hybridMultilevel"/>
    <w:tmpl w:val="A91C2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103D29"/>
    <w:multiLevelType w:val="hybridMultilevel"/>
    <w:tmpl w:val="33A00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6524099">
    <w:abstractNumId w:val="8"/>
  </w:num>
  <w:num w:numId="2" w16cid:durableId="1902666314">
    <w:abstractNumId w:val="6"/>
  </w:num>
  <w:num w:numId="3" w16cid:durableId="1703287467">
    <w:abstractNumId w:val="5"/>
  </w:num>
  <w:num w:numId="4" w16cid:durableId="53160174">
    <w:abstractNumId w:val="4"/>
  </w:num>
  <w:num w:numId="5" w16cid:durableId="2029208343">
    <w:abstractNumId w:val="7"/>
  </w:num>
  <w:num w:numId="6" w16cid:durableId="1794133794">
    <w:abstractNumId w:val="3"/>
  </w:num>
  <w:num w:numId="7" w16cid:durableId="442920659">
    <w:abstractNumId w:val="2"/>
  </w:num>
  <w:num w:numId="8" w16cid:durableId="914321945">
    <w:abstractNumId w:val="1"/>
  </w:num>
  <w:num w:numId="9" w16cid:durableId="1185629253">
    <w:abstractNumId w:val="0"/>
  </w:num>
  <w:num w:numId="10" w16cid:durableId="200245003">
    <w:abstractNumId w:val="10"/>
  </w:num>
  <w:num w:numId="11" w16cid:durableId="533884116">
    <w:abstractNumId w:val="15"/>
  </w:num>
  <w:num w:numId="12" w16cid:durableId="1009256184">
    <w:abstractNumId w:val="9"/>
  </w:num>
  <w:num w:numId="13" w16cid:durableId="248269729">
    <w:abstractNumId w:val="11"/>
  </w:num>
  <w:num w:numId="14" w16cid:durableId="1328440578">
    <w:abstractNumId w:val="16"/>
  </w:num>
  <w:num w:numId="15" w16cid:durableId="2127967056">
    <w:abstractNumId w:val="12"/>
  </w:num>
  <w:num w:numId="16" w16cid:durableId="1168398456">
    <w:abstractNumId w:val="13"/>
  </w:num>
  <w:num w:numId="17" w16cid:durableId="11016844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D29"/>
    <w:rsid w:val="00034616"/>
    <w:rsid w:val="0006063C"/>
    <w:rsid w:val="00137093"/>
    <w:rsid w:val="0015074B"/>
    <w:rsid w:val="00295BA3"/>
    <w:rsid w:val="0029639D"/>
    <w:rsid w:val="00326F90"/>
    <w:rsid w:val="00346116"/>
    <w:rsid w:val="00382AD3"/>
    <w:rsid w:val="00395213"/>
    <w:rsid w:val="004170A5"/>
    <w:rsid w:val="00424FDC"/>
    <w:rsid w:val="004E363B"/>
    <w:rsid w:val="00545C1B"/>
    <w:rsid w:val="006B4267"/>
    <w:rsid w:val="007927C8"/>
    <w:rsid w:val="007D2D41"/>
    <w:rsid w:val="0082665D"/>
    <w:rsid w:val="009028A5"/>
    <w:rsid w:val="00A65AF7"/>
    <w:rsid w:val="00AA1D8D"/>
    <w:rsid w:val="00B259EE"/>
    <w:rsid w:val="00B47730"/>
    <w:rsid w:val="00CB0664"/>
    <w:rsid w:val="00DC7242"/>
    <w:rsid w:val="00EE2E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D40686"/>
  <w14:defaultImageDpi w14:val="300"/>
  <w15:docId w15:val="{214897BB-7C08-4C94-B50B-33A6C6FF6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2665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6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665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clmentbisaillon/fake-and-real-news-datase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rouplens.org/datasets/movielens/25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nih-chest-xrays/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Mesfin Kebede</cp:lastModifiedBy>
  <cp:revision>2</cp:revision>
  <dcterms:created xsi:type="dcterms:W3CDTF">2025-09-07T23:07:00Z</dcterms:created>
  <dcterms:modified xsi:type="dcterms:W3CDTF">2025-09-07T23:07:00Z</dcterms:modified>
  <cp:category/>
</cp:coreProperties>
</file>